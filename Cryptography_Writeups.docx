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Cryptography Writeups</w:t>
      </w:r>
    </w:p>
    <w:p>
      <w:pPr>
        <w:pStyle w:val="Heading2"/>
      </w:pPr>
      <w:r>
        <w:t>Writeups</w:t>
      </w:r>
    </w:p>
    <w:p>
      <w:r>
        <w:t>Writeup 1 – Sony PS3 ECDSA Failure</w:t>
      </w:r>
    </w:p>
    <w:p>
      <w:r/>
    </w:p>
    <w:p>
      <w:r>
        <w:t>Challenge</w:t>
      </w:r>
    </w:p>
    <w:p>
      <w:r/>
    </w:p>
    <w:p>
      <w:r>
        <w:t>The challenge recreates the famous Sony PlayStation 3 ECDSA vulnerability. Sony reused the same ECDSA nonce (k) while signing multiple firmware images. Since ECDSA requires a unique random nonce for every signature, reusing the nonce completely breaks the private key.</w:t>
      </w:r>
    </w:p>
    <w:p>
      <w:r/>
    </w:p>
    <w:p>
      <w:r>
        <w:t>Background</w:t>
      </w:r>
    </w:p>
    <w:p>
      <w:r/>
    </w:p>
    <w:p>
      <w:r>
        <w:t>ECDSA signatures are generated as:</w:t>
      </w:r>
    </w:p>
    <w:p>
      <w:r/>
    </w:p>
    <w:p>
      <w:r>
        <w:t>r = (kG)x mod n</w:t>
      </w:r>
    </w:p>
    <w:p>
      <w:r>
        <w:t>s = k⁻¹(z + dr) mod n</w:t>
      </w:r>
    </w:p>
    <w:p>
      <w:r/>
    </w:p>
    <w:p>
      <w:r>
        <w:t>where:</w:t>
      </w:r>
    </w:p>
    <w:p>
      <w:r>
        <w:t>- d = private key</w:t>
      </w:r>
    </w:p>
    <w:p>
      <w:r>
        <w:t>- k = random nonce</w:t>
      </w:r>
    </w:p>
    <w:p>
      <w:r>
        <w:t>- z = hash of the message</w:t>
      </w:r>
    </w:p>
    <w:p>
      <w:r>
        <w:t>- n = curve order</w:t>
      </w:r>
    </w:p>
    <w:p>
      <w:r/>
    </w:p>
    <w:p>
      <w:r>
        <w:t>If two signatures reuse the same nonce:</w:t>
      </w:r>
    </w:p>
    <w:p>
      <w:r>
        <w:t>(r, s1)</w:t>
      </w:r>
    </w:p>
    <w:p>
      <w:r>
        <w:t>(r, s2)</w:t>
      </w:r>
    </w:p>
    <w:p>
      <w:r/>
    </w:p>
    <w:p>
      <w:r>
        <w:t>then the same r immediately reveals that k was reused.</w:t>
      </w:r>
    </w:p>
    <w:p>
      <w:r/>
    </w:p>
    <w:p>
      <w:r>
        <w:t>Recon</w:t>
      </w:r>
    </w:p>
    <w:p>
      <w:r/>
    </w:p>
    <w:p>
      <w:r>
        <w:t>The challenge provides:</w:t>
      </w:r>
    </w:p>
    <w:p>
      <w:r>
        <w:t>- firmware1.bin</w:t>
      </w:r>
    </w:p>
    <w:p>
      <w:r>
        <w:t>- firmware2.bin</w:t>
      </w:r>
    </w:p>
    <w:p>
      <w:r>
        <w:t>- signature1</w:t>
      </w:r>
    </w:p>
    <w:p>
      <w:r>
        <w:t>- signature2</w:t>
      </w:r>
    </w:p>
    <w:p>
      <w:r>
        <w:t>- public key</w:t>
      </w:r>
    </w:p>
    <w:p>
      <w:r/>
    </w:p>
    <w:p>
      <w:r>
        <w:t>Hint:</w:t>
      </w:r>
    </w:p>
    <w:p>
      <w:r>
        <w:t>"Sometimes, things are hashed more than once."</w:t>
      </w:r>
    </w:p>
    <w:p>
      <w:r/>
    </w:p>
    <w:p>
      <w:r>
        <w:t>Testing showed the server signs:</w:t>
      </w:r>
    </w:p>
    <w:p>
      <w:r>
        <w:t>SHA1(SHA1(firmware))</w:t>
      </w:r>
    </w:p>
    <w:p>
      <w:r/>
    </w:p>
    <w:p>
      <w:r>
        <w:t>Exploitation</w:t>
      </w:r>
    </w:p>
    <w:p>
      <w:r/>
    </w:p>
    <w:p>
      <w:r>
        <w:t>Compute:</w:t>
      </w:r>
    </w:p>
    <w:p>
      <w:r>
        <w:t>z1 = SHA1(SHA1(firmware1))</w:t>
      </w:r>
    </w:p>
    <w:p>
      <w:r>
        <w:t>z2 = SHA1(SHA1(firmware2))</w:t>
      </w:r>
    </w:p>
    <w:p>
      <w:r/>
    </w:p>
    <w:p>
      <w:r>
        <w:t>Extract:</w:t>
      </w:r>
    </w:p>
    <w:p>
      <w:r>
        <w:t>- r</w:t>
      </w:r>
    </w:p>
    <w:p>
      <w:r>
        <w:t>- s1</w:t>
      </w:r>
    </w:p>
    <w:p>
      <w:r>
        <w:t>- s2</w:t>
      </w:r>
    </w:p>
    <w:p>
      <w:r/>
    </w:p>
    <w:p>
      <w:r>
        <w:t>Recover:</w:t>
      </w:r>
    </w:p>
    <w:p>
      <w:r>
        <w:t>k = (z1 − z2)(s1 − s2)⁻¹ mod n</w:t>
      </w:r>
    </w:p>
    <w:p>
      <w:r/>
    </w:p>
    <w:p>
      <w:r>
        <w:t>Then:</w:t>
      </w:r>
    </w:p>
    <w:p>
      <w:r>
        <w:t>d = (s1k − z1)r⁻¹ mod n</w:t>
      </w:r>
    </w:p>
    <w:p>
      <w:r/>
    </w:p>
    <w:p>
      <w:r>
        <w:t>Recovered nonce:</w:t>
      </w:r>
    </w:p>
    <w:p>
      <w:r>
        <w:t>k = 4</w:t>
      </w:r>
    </w:p>
    <w:p>
      <w:r/>
    </w:p>
    <w:p>
      <w:r>
        <w:t>Recovered private key:</w:t>
      </w:r>
    </w:p>
    <w:p>
      <w:r>
        <w:t>1567023367883643035066896274660717652930334430685281943149</w:t>
      </w:r>
    </w:p>
    <w:p>
      <w:r/>
    </w:p>
    <w:p>
      <w:r>
        <w:t>Flag:</w:t>
      </w:r>
    </w:p>
    <w:p>
      <w:r>
        <w:t>ThunderCipher{n3v3R_R3u5e_n0nc3}</w:t>
      </w:r>
    </w:p>
    <w:p>
      <w:r/>
    </w:p>
    <w:p>
      <w:r>
        <w:t>Lessons Learned</w:t>
      </w:r>
    </w:p>
    <w:p>
      <w:r>
        <w:t>- Never reuse an ECDSA nonce.</w:t>
      </w:r>
    </w:p>
    <w:p>
      <w:r>
        <w:t>- Nonce reuse reduces elliptic curve cryptography to simple modular algebra.</w:t>
      </w:r>
    </w:p>
    <w:p>
      <w:r>
        <w:t>- Randomness is as important as the cryptographic algorithm itself.</w:t>
      </w:r>
    </w:p>
    <w:p>
      <w:r/>
    </w:p>
    <w:p>
      <w:r>
        <w:t>Writeup 2 – Predictable Random Numbers</w:t>
      </w:r>
    </w:p>
    <w:p>
      <w:r/>
    </w:p>
    <w:p>
      <w:r>
        <w:t>Challenge</w:t>
      </w:r>
    </w:p>
    <w:p>
      <w:r/>
    </w:p>
    <w:p>
      <w:r>
        <w:t>This challenge recreates the Debian OpenSSL PRNG vulnerability (CVE-2008-0166).</w:t>
      </w:r>
    </w:p>
    <w:p>
      <w:r/>
    </w:p>
    <w:p>
      <w:r>
        <w:t>A Debian bug reduced RSA key generation to roughly 32,767 possible keys.</w:t>
      </w:r>
    </w:p>
    <w:p>
      <w:r/>
    </w:p>
    <w:p>
      <w:r>
        <w:t>Recon</w:t>
      </w:r>
    </w:p>
    <w:p>
      <w:r/>
    </w:p>
    <w:p>
      <w:r>
        <w:t>Files:</w:t>
      </w:r>
    </w:p>
    <w:p>
      <w:r>
        <w:t>- public.pem</w:t>
      </w:r>
    </w:p>
    <w:p>
      <w:r>
        <w:t>- flag.enc</w:t>
      </w:r>
    </w:p>
    <w:p>
      <w:r/>
    </w:p>
    <w:p>
      <w:r>
        <w:t>Public key:</w:t>
      </w:r>
    </w:p>
    <w:p>
      <w:r>
        <w:t>- RSA 2048-bit</w:t>
      </w:r>
    </w:p>
    <w:p>
      <w:r>
        <w:t>- Exponent = 35</w:t>
      </w:r>
    </w:p>
    <w:p>
      <w:r/>
    </w:p>
    <w:p>
      <w:r>
        <w:t>Exploitation</w:t>
      </w:r>
    </w:p>
    <w:p>
      <w:r/>
    </w:p>
    <w:p>
      <w:r>
        <w:t>Compare the supplied key against the Debian weak-key database using tools like:</w:t>
      </w:r>
    </w:p>
    <w:p>
      <w:r>
        <w:t>- ssh-vulnkey</w:t>
      </w:r>
    </w:p>
    <w:p>
      <w:r>
        <w:t>- Debian OpenSSL blacklist</w:t>
      </w:r>
    </w:p>
    <w:p>
      <w:r/>
    </w:p>
    <w:p>
      <w:r>
        <w:t>Once the matching private key (private.pem) is found, decrypt:</w:t>
      </w:r>
    </w:p>
    <w:p>
      <w:r/>
    </w:p>
    <w:p>
      <w:r>
        <w:t>openssl pkeyutl -decrypt -inkey private.pem -in flag.enc</w:t>
      </w:r>
    </w:p>
    <w:p>
      <w:r/>
    </w:p>
    <w:p>
      <w:r>
        <w:t>or</w:t>
      </w:r>
    </w:p>
    <w:p>
      <w:r/>
    </w:p>
    <w:p>
      <w:r>
        <w:t>openssl rsautl -decrypt -inkey private.pem -in flag.enc</w:t>
      </w:r>
    </w:p>
    <w:p>
      <w:r/>
    </w:p>
    <w:p>
      <w:r>
        <w:t>Why the Attack Works</w:t>
      </w:r>
    </w:p>
    <w:p>
      <w:r/>
    </w:p>
    <w:p>
      <w:r>
        <w:t>Normal RSA:</w:t>
      </w:r>
    </w:p>
    <w:p>
      <w:r>
        <w:t>≈ 2^2048 possibilities</w:t>
      </w:r>
    </w:p>
    <w:p>
      <w:r/>
    </w:p>
    <w:p>
      <w:r>
        <w:t>Debian bug:</w:t>
      </w:r>
    </w:p>
    <w:p>
      <w:r>
        <w:t>≈ 32767 possibilities</w:t>
      </w:r>
    </w:p>
    <w:p>
      <w:r/>
    </w:p>
    <w:p>
      <w:r>
        <w:t>Lessons Learned</w:t>
      </w:r>
    </w:p>
    <w:p>
      <w:r>
        <w:t>- Strong cryptography is useless without strong randomness.</w:t>
      </w:r>
    </w:p>
    <w:p>
      <w:r>
        <w:t>- Never modify cryptographic libraries without understanding security implications.</w:t>
      </w:r>
    </w:p>
    <w:p>
      <w:r>
        <w:t>- The Debian OpenSSL bug remains one of the most impactful cryptographic implementation failures in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